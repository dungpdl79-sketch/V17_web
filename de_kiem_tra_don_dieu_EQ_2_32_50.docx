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0D185" w14:textId="77777777" w:rsidR="003156B6" w:rsidRDefault="00000000">
      <w:pPr>
        <w:spacing w:before="200" w:after="40"/>
        <w:jc w:val="center"/>
      </w:pPr>
      <w:r>
        <w:rPr>
          <w:rFonts w:ascii="Arial" w:hAnsi="Arial"/>
          <w:b/>
          <w:color w:val="C62828"/>
          <w:sz w:val="32"/>
        </w:rPr>
        <w:t>PHIẾU HỌC TẬP SỐ 1</w:t>
      </w:r>
      <w:r>
        <w:rPr>
          <w:rFonts w:ascii="Arial" w:hAnsi="Arial"/>
          <w:b/>
          <w:color w:val="C62828"/>
          <w:sz w:val="32"/>
        </w:rPr>
        <w:br/>
      </w:r>
      <w:r>
        <w:rPr>
          <w:rFonts w:ascii="Arial" w:hAnsi="Arial"/>
          <w:b/>
          <w:i/>
          <w:color w:val="182A78"/>
          <w:sz w:val="24"/>
        </w:rPr>
        <w:t>Chủ đề: Tính đơn điệu và cực trị của hàm số</w:t>
      </w:r>
    </w:p>
    <w:p w14:paraId="2A52CCD6" w14:textId="77777777" w:rsidR="003156B6" w:rsidRDefault="00000000">
      <w:pPr>
        <w:spacing w:after="300"/>
        <w:jc w:val="center"/>
      </w:pPr>
      <w:r>
        <w:rPr>
          <w:rFonts w:ascii="Arial" w:hAnsi="Arial"/>
          <w:color w:val="182A78"/>
          <w:sz w:val="20"/>
        </w:rPr>
        <w:t>=========================================</w:t>
      </w:r>
    </w:p>
    <w:p w14:paraId="4588E869" w14:textId="77777777" w:rsidR="003156B6" w:rsidRDefault="00000000">
      <w:pPr>
        <w:spacing w:before="200" w:after="120"/>
      </w:pPr>
      <w:r>
        <w:rPr>
          <w:rFonts w:ascii="Arial" w:hAnsi="Arial"/>
          <w:b/>
          <w:color w:val="C62828"/>
        </w:rPr>
        <w:t>PHẦN I. CÂU TRẮC NGHIỆM NHIỀU LỰA CHỌN (8 CÂU)</w:t>
      </w:r>
    </w:p>
    <w:p w14:paraId="3048E69A" w14:textId="77777777" w:rsidR="003156B6" w:rsidRDefault="00000000">
      <w:pPr>
        <w:spacing w:after="120"/>
      </w:pPr>
      <w:r>
        <w:rPr>
          <w:rFonts w:ascii="Arial" w:hAnsi="Arial"/>
          <w:i/>
          <w:sz w:val="19"/>
        </w:rPr>
        <w:t>Thí sinh trả lời từ câu 1 đến câu 8. Mỗi câu hỏi chỉ chọn một phương án trả lời.</w:t>
      </w:r>
    </w:p>
    <w:p w14:paraId="77C36F58" w14:textId="02322585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1. </w:t>
      </w:r>
      <w:r>
        <w:rPr>
          <w:rFonts w:ascii="Arial" w:hAnsi="Arial"/>
          <w:sz w:val="20"/>
        </w:rPr>
        <w:t xml:space="preserve">Nếu hàm số </w:t>
      </w:r>
      <m:oMath>
        <m:r>
          <w:rPr>
            <w:rFonts w:ascii="Cambria Math" w:hAnsi="Cambria Math"/>
            <w:sz w:val="20"/>
          </w:rPr>
          <m:t>y=f</m:t>
        </m:r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</m:oMath>
      <w:r>
        <w:rPr>
          <w:rFonts w:ascii="Arial" w:hAnsi="Arial"/>
          <w:sz w:val="20"/>
        </w:rPr>
        <w:t xml:space="preserve"> đồng biến trên </w:t>
      </w:r>
      <m:oMath>
        <m:r>
          <w:rPr>
            <w:rFonts w:ascii="Cambria Math" w:hAnsi="Cambria Math"/>
            <w:sz w:val="20"/>
          </w:rPr>
          <m:t>K</m:t>
        </m:r>
      </m:oMath>
      <w:r>
        <w:rPr>
          <w:rFonts w:ascii="Arial" w:hAnsi="Arial"/>
          <w:sz w:val="20"/>
        </w:rPr>
        <w:t xml:space="preserve"> thì đồ thị của hàm số trên </w:t>
      </w:r>
      <m:oMath>
        <m:r>
          <w:rPr>
            <w:rFonts w:ascii="Cambria Math" w:hAnsi="Cambria Math"/>
            <w:sz w:val="20"/>
          </w:rPr>
          <m:t>K</m:t>
        </m:r>
      </m:oMath>
      <w:r>
        <w:rPr>
          <w:rFonts w:ascii="Arial" w:hAnsi="Arial"/>
          <w:sz w:val="20"/>
        </w:rPr>
        <w:t xml:space="preserve"> có dạng nào?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0591875D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37529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A. Đi lên từ trái sang phải.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0278D6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B. Đi xuống từ trái sang phải.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2ACDE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C. Là một đường thẳng nằm ngang.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0E95B0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D. Luôn nằm phía trên trục hoành.</w:t>
            </w:r>
          </w:p>
        </w:tc>
      </w:tr>
    </w:tbl>
    <w:p w14:paraId="3B02A92B" w14:textId="4CCE7895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2. </w:t>
      </w:r>
      <w:r>
        <w:rPr>
          <w:rFonts w:ascii="Arial" w:hAnsi="Arial"/>
          <w:sz w:val="20"/>
        </w:rPr>
        <w:t xml:space="preserve">Cho hàm số </w:t>
      </w:r>
      <m:oMath>
        <m:r>
          <w:rPr>
            <w:rFonts w:ascii="Cambria Math" w:hAnsi="Cambria Math"/>
            <w:sz w:val="20"/>
          </w:rPr>
          <m:t>y=f</m:t>
        </m:r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</m:oMath>
      <w:r>
        <w:rPr>
          <w:rFonts w:ascii="Arial" w:hAnsi="Arial"/>
          <w:sz w:val="20"/>
        </w:rPr>
        <w:t xml:space="preserve"> có đạo hàm trên khoảng </w:t>
      </w:r>
      <m:oMath>
        <m:r>
          <w:rPr>
            <w:rFonts w:ascii="Cambria Math" w:hAnsi="Cambria Math"/>
            <w:sz w:val="20"/>
          </w:rPr>
          <m:t>K</m:t>
        </m:r>
      </m:oMath>
      <w:r>
        <w:rPr>
          <w:rFonts w:ascii="Arial" w:hAnsi="Arial"/>
          <w:sz w:val="20"/>
        </w:rPr>
        <w:t>. Khẳng định nào đúng theo định lí trong SGK?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1E772149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09ACE" w14:textId="7BBEDAB8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A. Nếu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9"/>
                </w:rPr>
                <m:t>&gt;0</m:t>
              </m:r>
            </m:oMath>
            <w:r>
              <w:rPr>
                <w:rFonts w:ascii="Arial" w:hAnsi="Arial"/>
                <w:sz w:val="19"/>
              </w:rPr>
              <w:t xml:space="preserve"> với mọi </w:t>
            </w:r>
            <m:oMath>
              <m:r>
                <w:rPr>
                  <w:rFonts w:ascii="Cambria Math" w:hAnsi="Cambria Math"/>
                  <w:sz w:val="19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19"/>
                </w:rPr>
                <m:t>∈</m:t>
              </m:r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</w:t>
            </w:r>
            <m:oMath>
              <m:r>
                <w:rPr>
                  <w:rFonts w:ascii="Cambria Math" w:hAnsi="Cambria Math"/>
                  <w:sz w:val="19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đồng biến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FB5EA" w14:textId="519E2E8C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Nếu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9"/>
                </w:rPr>
                <m:t>&gt;0</m:t>
              </m:r>
            </m:oMath>
            <w:r>
              <w:rPr>
                <w:rFonts w:ascii="Arial" w:hAnsi="Arial"/>
                <w:sz w:val="19"/>
              </w:rPr>
              <w:t xml:space="preserve"> với mọi </w:t>
            </w:r>
            <m:oMath>
              <m:r>
                <w:rPr>
                  <w:rFonts w:ascii="Cambria Math" w:hAnsi="Cambria Math"/>
                  <w:sz w:val="19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19"/>
                </w:rPr>
                <m:t>∈</m:t>
              </m:r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</w:t>
            </w:r>
            <m:oMath>
              <m:r>
                <w:rPr>
                  <w:rFonts w:ascii="Cambria Math" w:hAnsi="Cambria Math"/>
                  <w:sz w:val="19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nghịch biến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2AD31" w14:textId="1ABDD226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C. Nếu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9"/>
                </w:rPr>
                <m:t>=0</m:t>
              </m:r>
            </m:oMath>
            <w:r>
              <w:rPr>
                <w:rFonts w:ascii="Arial" w:hAnsi="Arial"/>
                <w:sz w:val="19"/>
              </w:rPr>
              <w:t xml:space="preserve"> tại một điểm của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</w:t>
            </w:r>
            <m:oMath>
              <m:r>
                <w:rPr>
                  <w:rFonts w:ascii="Cambria Math" w:hAnsi="Cambria Math"/>
                  <w:sz w:val="19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không đổi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B332D" w14:textId="4947571E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D. Nếu </w:t>
            </w:r>
            <m:oMath>
              <m:r>
                <w:rPr>
                  <w:rFonts w:ascii="Cambria Math" w:hAnsi="Cambria Math"/>
                  <w:sz w:val="19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đồng biến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9"/>
                </w:rPr>
                <m:t>&gt;0</m:t>
              </m:r>
            </m:oMath>
            <w:r>
              <w:rPr>
                <w:rFonts w:ascii="Arial" w:hAnsi="Arial"/>
                <w:sz w:val="19"/>
              </w:rPr>
              <w:t xml:space="preserve"> với mọi </w:t>
            </w:r>
            <m:oMath>
              <m:r>
                <w:rPr>
                  <w:rFonts w:ascii="Cambria Math" w:hAnsi="Cambria Math"/>
                  <w:sz w:val="19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19"/>
                </w:rPr>
                <m:t>∈</m:t>
              </m:r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5B44C27D" w14:textId="0B27AFCD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3. </w:t>
      </w:r>
      <w:r>
        <w:rPr>
          <w:rFonts w:ascii="Arial" w:hAnsi="Arial"/>
          <w:sz w:val="20"/>
        </w:rPr>
        <w:t xml:space="preserve">Bước đầu tiên khi xét tính đơn điệu của hàm số </w:t>
      </w:r>
      <m:oMath>
        <m:r>
          <w:rPr>
            <w:rFonts w:ascii="Cambria Math" w:hAnsi="Cambria Math"/>
            <w:sz w:val="20"/>
          </w:rPr>
          <m:t>y=f</m:t>
        </m:r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</m:oMath>
      <w:r>
        <w:rPr>
          <w:rFonts w:ascii="Arial" w:hAnsi="Arial"/>
          <w:sz w:val="20"/>
        </w:rPr>
        <w:t xml:space="preserve"> bằng bảng biến thiên là gì?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59011842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E60E7F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A. Tìm tập xác định của hàm số.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C71D37" w14:textId="0A025650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Tính đạo hàm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B8A338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C. Lập bảng biến thiên.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A65D2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D. Kết luận khoảng đồng biến, nghịch biến.</w:t>
            </w:r>
          </w:p>
        </w:tc>
      </w:tr>
    </w:tbl>
    <w:p w14:paraId="1A0C7631" w14:textId="4482057C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4. </w:t>
      </w:r>
      <w:r>
        <w:rPr>
          <w:rFonts w:ascii="Arial" w:hAnsi="Arial"/>
          <w:sz w:val="20"/>
        </w:rPr>
        <w:t xml:space="preserve">Hàm số </w:t>
      </w:r>
      <m:oMath>
        <m:r>
          <w:rPr>
            <w:rFonts w:ascii="Cambria Math" w:hAnsi="Cambria Math"/>
            <w:sz w:val="20"/>
          </w:rPr>
          <m:t>y=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</w:rPr>
              <m:t>2</m:t>
            </m:r>
          </m:sup>
        </m:sSup>
        <m:r>
          <w:rPr>
            <w:rFonts w:ascii="Cambria Math" w:hAnsi="Cambria Math"/>
            <w:sz w:val="20"/>
          </w:rPr>
          <m:t>-4x+2</m:t>
        </m:r>
      </m:oMath>
      <w:r>
        <w:rPr>
          <w:rFonts w:ascii="Arial" w:hAnsi="Arial"/>
          <w:sz w:val="20"/>
        </w:rPr>
        <w:t xml:space="preserve"> đồng biến trên khoảng nào?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0D04A5CF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F03F3" w14:textId="38B8F84B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2;+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E76C6D" w14:textId="44691E93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;2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761D9" w14:textId="600E3653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B189EA" w14:textId="50F799E0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0;+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0659BAD6" w14:textId="4B5F09A3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5. </w:t>
      </w:r>
      <w:r>
        <w:rPr>
          <w:rFonts w:ascii="Arial" w:hAnsi="Arial"/>
          <w:sz w:val="20"/>
        </w:rPr>
        <w:t xml:space="preserve">Xét chiều biến thiên của hàm số </w:t>
      </w:r>
      <m:oMath>
        <m:r>
          <w:rPr>
            <w:rFonts w:ascii="Cambria Math" w:hAnsi="Cambria Math"/>
            <w:sz w:val="20"/>
          </w:rPr>
          <m:t>y=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x-2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x+1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</m:oMath>
      <w:r>
        <w:rPr>
          <w:rFonts w:ascii="Arial" w:hAnsi="Arial"/>
          <w:sz w:val="20"/>
        </w:rPr>
        <w:t>. Khẳng định nào đúng?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1B08EFBE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165E8" w14:textId="1FC01769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A. Hàm số đồng biến trên các khoảng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;-1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F37AB" w14:textId="7B9F220D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Hàm số đồng biến trên </w:t>
            </w:r>
            <m:oMath>
              <m:r>
                <w:rPr>
                  <w:rFonts w:ascii="Cambria Math" w:hAnsi="Cambria Math"/>
                  <w:sz w:val="19"/>
                </w:rPr>
                <m:t>R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577269" w14:textId="5A65D8B5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C. Hàm số nghịch biến trên các khoảng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;-1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D1770" w14:textId="726BF098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D. Hàm số đồng biến trên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;-1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nghịch biến trên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40E20D83" w14:textId="079EBCE0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6. </w:t>
      </w:r>
      <w:r>
        <w:rPr>
          <w:rFonts w:ascii="Arial" w:hAnsi="Arial"/>
          <w:sz w:val="20"/>
        </w:rPr>
        <w:t xml:space="preserve">Hàm số </w:t>
      </w:r>
      <m:oMath>
        <m:r>
          <w:rPr>
            <w:rFonts w:ascii="Cambria Math" w:hAnsi="Cambria Math"/>
            <w:sz w:val="20"/>
          </w:rPr>
          <m:t>y=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</w:rPr>
              <m:t>-2x+5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x-1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</m:oMath>
      <w:r>
        <w:rPr>
          <w:rFonts w:ascii="Arial" w:hAnsi="Arial"/>
          <w:sz w:val="20"/>
        </w:rPr>
        <w:t xml:space="preserve"> nghịch biến trên các khoảng nào?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71EA5E02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2D2AFD" w14:textId="14894138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1;3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701ED" w14:textId="67E95E31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;-1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3;+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71CF05" w14:textId="2123BC44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-1;3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1FB834" w14:textId="607D2C22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472558A1" w14:textId="24CB1217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7. </w:t>
      </w:r>
      <w:r>
        <w:rPr>
          <w:rFonts w:ascii="Arial" w:hAnsi="Arial"/>
          <w:sz w:val="20"/>
        </w:rPr>
        <w:t xml:space="preserve">Hàm số </w:t>
      </w:r>
      <m:oMath>
        <m:r>
          <w:rPr>
            <w:rFonts w:ascii="Cambria Math" w:hAnsi="Cambria Math"/>
            <w:sz w:val="20"/>
          </w:rPr>
          <m:t>y=-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3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</w:rPr>
              <m:t>3</m:t>
            </m:r>
          </m:sup>
        </m:sSup>
        <m:r>
          <w:rPr>
            <w:rFonts w:ascii="Cambria Math" w:hAnsi="Cambria Math"/>
            <w:sz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</w:rPr>
              <m:t>2</m:t>
            </m:r>
          </m:sup>
        </m:sSup>
        <m:r>
          <w:rPr>
            <w:rFonts w:ascii="Cambria Math" w:hAnsi="Cambria Math"/>
            <w:sz w:val="20"/>
          </w:rPr>
          <m:t>-x+5</m:t>
        </m:r>
      </m:oMath>
      <w:r>
        <w:rPr>
          <w:rFonts w:ascii="Arial" w:hAnsi="Arial"/>
          <w:sz w:val="20"/>
        </w:rPr>
        <w:t xml:space="preserve"> đơn điệu như thế nào?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5F893AF6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C5F386" w14:textId="079029FD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A. Nghịch biến trên </w:t>
            </w:r>
            <m:oMath>
              <m:r>
                <w:rPr>
                  <w:rFonts w:ascii="Cambria Math" w:hAnsi="Cambria Math"/>
                  <w:sz w:val="19"/>
                </w:rPr>
                <m:t>R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1C501F" w14:textId="15F0893A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Đồng biến trên </w:t>
            </w:r>
            <m:oMath>
              <m:r>
                <w:rPr>
                  <w:rFonts w:ascii="Cambria Math" w:hAnsi="Cambria Math"/>
                  <w:sz w:val="19"/>
                </w:rPr>
                <m:t>R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A733A" w14:textId="2F5DE894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C. Đồng biến trên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nghịch biến trên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635A3A" w14:textId="39E5856A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D. Nghịch biến trên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  <m:r>
                    <w:rPr>
                      <w:rFonts w:ascii="Cambria Math" w:hAnsi="Cambria Math"/>
                      <w:sz w:val="19"/>
                    </w:rPr>
                    <m:t>;1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và đồng biến trên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2EA7CBAE" w14:textId="259CED25" w:rsidR="003156B6" w:rsidRDefault="00000000"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8. </w:t>
      </w:r>
      <w:r>
        <w:rPr>
          <w:rFonts w:ascii="Arial" w:hAnsi="Arial"/>
          <w:sz w:val="20"/>
        </w:rPr>
        <w:t xml:space="preserve">Cho hàm số </w:t>
      </w:r>
      <m:oMath>
        <m:r>
          <w:rPr>
            <w:rFonts w:ascii="Cambria Math" w:hAnsi="Cambria Math"/>
            <w:sz w:val="20"/>
          </w:rPr>
          <m:t>y=f</m:t>
        </m:r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</m:oMath>
      <w:r>
        <w:rPr>
          <w:rFonts w:ascii="Arial" w:hAnsi="Arial"/>
          <w:sz w:val="20"/>
        </w:rPr>
        <w:t xml:space="preserve"> có đồ thị như hình vẽ dưới đây. Hàm số nghịch biến trên khoảng nào?</w:t>
      </w:r>
    </w:p>
    <w:p w14:paraId="763DA3A8" w14:textId="77777777" w:rsidR="003156B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5210177" wp14:editId="1E420B79">
            <wp:extent cx="2926080" cy="25009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_graph_out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56B6" w14:paraId="367F23ED" w14:textId="77777777">
        <w:trPr>
          <w:jc w:val="center"/>
        </w:trPr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BC4EE1" w14:textId="0A77C491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1;5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2AE87B" w14:textId="3A194CA1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-2;1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568E3" w14:textId="4B667E4C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5;8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359AC4" w14:textId="1DA48511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-2;8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469202F4" w14:textId="77777777" w:rsidR="003156B6" w:rsidRDefault="00000000">
      <w:pPr>
        <w:spacing w:before="300" w:after="120"/>
      </w:pPr>
      <w:r>
        <w:rPr>
          <w:rFonts w:ascii="Arial" w:hAnsi="Arial"/>
          <w:b/>
          <w:color w:val="C62828"/>
        </w:rPr>
        <w:t>PHẦN II. CÂU TRẮC NGHIỆM ĐÚNG SAI (3 CÂU)</w:t>
      </w:r>
    </w:p>
    <w:p w14:paraId="6A882BE5" w14:textId="77777777" w:rsidR="003156B6" w:rsidRDefault="00000000">
      <w:pPr>
        <w:spacing w:after="120"/>
      </w:pPr>
      <w:r>
        <w:rPr>
          <w:rFonts w:ascii="Arial" w:hAnsi="Arial"/>
          <w:i/>
          <w:sz w:val="19"/>
        </w:rPr>
        <w:t>Thí sinh trả lời từ câu 1 đến câu 3. Trong mỗi ý a), b), c), d) ở mỗi câu, thí sinh chọn đúng hoặc sai.</w:t>
      </w:r>
    </w:p>
    <w:p w14:paraId="0508E78E" w14:textId="777644A1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1. </w:t>
      </w:r>
      <w:r>
        <w:rPr>
          <w:rFonts w:ascii="Arial" w:hAnsi="Arial"/>
          <w:sz w:val="20"/>
        </w:rPr>
        <w:t xml:space="preserve">Cho hàm số </w:t>
      </w:r>
      <m:oMath>
        <m:r>
          <w:rPr>
            <w:rFonts w:ascii="Cambria Math" w:hAnsi="Cambria Math"/>
            <w:sz w:val="20"/>
          </w:rPr>
          <m:t>y=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</w:rPr>
              <m:t>-2x+5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x-1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</m:oMath>
      <w:r>
        <w:rPr>
          <w:rFonts w:ascii="Arial" w:hAnsi="Arial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1440"/>
        <w:gridCol w:w="1440"/>
      </w:tblGrid>
      <w:tr w:rsidR="003156B6" w14:paraId="7E55EE9C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A7F3A0" w14:textId="584A0EF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a) Tập xác định của hàm số là </w:t>
            </w:r>
            <m:oMath>
              <m:r>
                <w:rPr>
                  <w:rFonts w:ascii="Cambria Math" w:hAnsi="Cambria Math"/>
                  <w:sz w:val="19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19"/>
                </w:rPr>
                <m:t>∖</m:t>
              </m:r>
              <m:r>
                <m:rPr>
                  <m:lit/>
                </m:rPr>
                <w:rPr>
                  <w:rFonts w:ascii="Cambria Math" w:hAnsi="Cambria Math"/>
                  <w:sz w:val="19"/>
                </w:rPr>
                <m:t>{</m:t>
              </m:r>
              <m:r>
                <w:rPr>
                  <w:rFonts w:ascii="Cambria Math" w:hAnsi="Cambria Math"/>
                  <w:sz w:val="19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  <w:sz w:val="19"/>
                </w:rPr>
                <m:t>}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3A0E13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3ADDA5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36CA3FCD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AFD78C" w14:textId="1C5F4AE0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9"/>
                </w:rPr>
                <m:t>=0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19"/>
                </w:rPr>
                <m:t>⇔</m:t>
              </m:r>
              <m:r>
                <w:rPr>
                  <w:rFonts w:ascii="Cambria Math" w:hAnsi="Cambria Math"/>
                  <w:sz w:val="19"/>
                </w:rPr>
                <m:t>x=-1</m:t>
              </m:r>
            </m:oMath>
            <w:r>
              <w:rPr>
                <w:rFonts w:ascii="Arial" w:hAnsi="Arial"/>
                <w:sz w:val="19"/>
              </w:rPr>
              <w:t xml:space="preserve"> hoặc </w:t>
            </w:r>
            <m:oMath>
              <m:r>
                <w:rPr>
                  <w:rFonts w:ascii="Cambria Math" w:hAnsi="Cambria Math"/>
                  <w:sz w:val="19"/>
                </w:rPr>
                <m:t>x=3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ECFFE3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215BC4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74390216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FE6DE6" w14:textId="7F5A3BAA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c) Hàm số nghịch biến trên khoảng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-1;3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CABC8A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AFC582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78F39D94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11FB7B" w14:textId="27B2E254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d) Hàm số đồng biến trên khoảng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3;+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E97055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872DC4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</w:tbl>
    <w:p w14:paraId="34F12DC1" w14:textId="727A5347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2. </w:t>
      </w:r>
      <w:r>
        <w:rPr>
          <w:rFonts w:ascii="Arial" w:hAnsi="Arial"/>
          <w:sz w:val="20"/>
        </w:rPr>
        <w:t xml:space="preserve">Cho hàm số </w:t>
      </w:r>
      <m:oMath>
        <m:r>
          <w:rPr>
            <w:rFonts w:ascii="Cambria Math" w:hAnsi="Cambria Math"/>
            <w:sz w:val="20"/>
          </w:rPr>
          <m:t>y=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x-2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x+1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</m:oMath>
      <w:r>
        <w:rPr>
          <w:rFonts w:ascii="Arial" w:hAnsi="Arial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1440"/>
        <w:gridCol w:w="1440"/>
      </w:tblGrid>
      <w:tr w:rsidR="003156B6" w14:paraId="52187CC8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7509AD" w14:textId="48AA78AD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9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9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9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9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9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en>
              </m:f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00ED0A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928581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2FB52D43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77D31C" w14:textId="5C88F15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b)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9"/>
                </w:rPr>
                <m:t>&gt;0</m:t>
              </m:r>
            </m:oMath>
            <w:r>
              <w:rPr>
                <w:rFonts w:ascii="Arial" w:hAnsi="Arial"/>
                <w:sz w:val="19"/>
              </w:rPr>
              <w:t xml:space="preserve"> với mọi </w:t>
            </w:r>
            <m:oMath>
              <m:r>
                <w:rPr>
                  <w:rFonts w:ascii="Cambria Math" w:hAnsi="Cambria Math"/>
                  <w:sz w:val="19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19"/>
                </w:rPr>
                <m:t>≠</m:t>
              </m:r>
              <m:r>
                <w:rPr>
                  <w:rFonts w:ascii="Cambria Math" w:hAnsi="Cambria Math"/>
                  <w:sz w:val="19"/>
                </w:rPr>
                <m:t>-1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EA9377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282235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369FF283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962D4B" w14:textId="3123D2ED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c) Hàm số đồng biến trên </w:t>
            </w:r>
            <m:oMath>
              <m:r>
                <w:rPr>
                  <w:rFonts w:ascii="Cambria Math" w:hAnsi="Cambria Math"/>
                  <w:sz w:val="19"/>
                </w:rPr>
                <m:t>R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547ACD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F7DB2B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7329307B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276907" w14:textId="3F1DC551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d) Hàm số đồng biến trên khoảng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-1;+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19"/>
                    </w:rPr>
                    <m:t>∞</m:t>
                  </m:r>
                </m:e>
              </m:d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F4F86D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EB40FF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</w:tbl>
    <w:p w14:paraId="0E35C138" w14:textId="77777777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3. </w:t>
      </w:r>
      <w:r>
        <w:rPr>
          <w:rFonts w:ascii="Arial" w:hAnsi="Arial"/>
          <w:sz w:val="20"/>
        </w:rPr>
        <w:t>Xét các khẳng định về tính đơn điệu của hàm số.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1440"/>
        <w:gridCol w:w="1440"/>
      </w:tblGrid>
      <w:tr w:rsidR="003156B6" w14:paraId="3F5BC51A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422F6D" w14:textId="60C06589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a) Hàm số nghịch biến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đồ thị đi xuống từ trái sang phải.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223745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AF47A1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6742AE2B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A55993" w14:textId="7777777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b) Đồng biến và nghịch biến được gọi chung là đơn điệu.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6A4227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78C5A2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325E0CEF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208B0E" w14:textId="791793E9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c) Nếu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9"/>
                </w:rPr>
                <m:t>=0</m:t>
              </m:r>
            </m:oMath>
            <w:r>
              <w:rPr>
                <w:rFonts w:ascii="Arial" w:hAnsi="Arial"/>
                <w:sz w:val="19"/>
              </w:rPr>
              <w:t xml:space="preserve"> với mọi </w:t>
            </w:r>
            <m:oMath>
              <m:r>
                <w:rPr>
                  <w:rFonts w:ascii="Cambria Math" w:hAnsi="Cambria Math"/>
                  <w:sz w:val="19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19"/>
                </w:rPr>
                <m:t>∈</m:t>
              </m:r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</w:t>
            </w:r>
            <m:oMath>
              <m:r>
                <w:rPr>
                  <w:rFonts w:ascii="Cambria Math" w:hAnsi="Cambria Math"/>
                  <w:sz w:val="19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không đổi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834CFC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2D4288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 w:rsidR="003156B6" w14:paraId="6805839C" w14:textId="77777777">
        <w:trPr>
          <w:jc w:val="center"/>
        </w:trPr>
        <w:tc>
          <w:tcPr>
            <w:tcW w:w="72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230922" w14:textId="2853C557" w:rsidR="003156B6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d) Nếu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9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x</m:t>
                  </m:r>
                </m:e>
              </m:d>
            </m:oMath>
            <w:r>
              <w:rPr>
                <w:rFonts w:ascii="Arial" w:hAnsi="Arial"/>
                <w:sz w:val="19"/>
              </w:rPr>
              <w:t xml:space="preserve"> bằng </w:t>
            </w:r>
            <m:oMath>
              <m:r>
                <w:rPr>
                  <w:rFonts w:ascii="Cambria Math" w:hAnsi="Cambria Math"/>
                  <w:sz w:val="19"/>
                </w:rPr>
                <m:t>0</m:t>
              </m:r>
            </m:oMath>
            <w:r>
              <w:rPr>
                <w:rFonts w:ascii="Arial" w:hAnsi="Arial"/>
                <w:sz w:val="19"/>
              </w:rPr>
              <w:t xml:space="preserve"> tại một điểm của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 xml:space="preserve"> thì hàm số không thể đơn điệu trên </w:t>
            </w:r>
            <m:oMath>
              <m:r>
                <w:rPr>
                  <w:rFonts w:ascii="Cambria Math" w:hAnsi="Cambria Math"/>
                  <w:sz w:val="19"/>
                </w:rPr>
                <m:t>K</m:t>
              </m:r>
            </m:oMath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22552A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w="144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29F0BE" w14:textId="77777777" w:rsidR="003156B6" w:rsidRDefault="00000000"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</w:tbl>
    <w:p w14:paraId="3696E8AA" w14:textId="77777777" w:rsidR="003156B6" w:rsidRDefault="00000000">
      <w:pPr>
        <w:spacing w:before="300" w:after="120"/>
      </w:pPr>
      <w:r>
        <w:rPr>
          <w:rFonts w:ascii="Arial" w:hAnsi="Arial"/>
          <w:b/>
          <w:color w:val="C62828"/>
        </w:rPr>
        <w:t>PHẦN III. CÂU TRẢ LỜI NGẮN (4 CÂU)</w:t>
      </w:r>
    </w:p>
    <w:p w14:paraId="5668984D" w14:textId="77777777" w:rsidR="003156B6" w:rsidRDefault="00000000">
      <w:pPr>
        <w:spacing w:after="120"/>
      </w:pPr>
      <w:r>
        <w:rPr>
          <w:rFonts w:ascii="Arial" w:hAnsi="Arial"/>
          <w:i/>
          <w:sz w:val="19"/>
        </w:rPr>
        <w:t>Thí sinh trả lời từ câu 1 đến câu 4. Viết câu trả lời vào phần trống bên dưới mỗi câu.</w:t>
      </w:r>
    </w:p>
    <w:p w14:paraId="05A793F3" w14:textId="795DC764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1. </w:t>
      </w:r>
      <w:r>
        <w:rPr>
          <w:rFonts w:ascii="Arial" w:hAnsi="Arial"/>
          <w:sz w:val="20"/>
        </w:rPr>
        <w:t xml:space="preserve">Hàm số </w:t>
      </w:r>
      <m:oMath>
        <m:r>
          <w:rPr>
            <w:rFonts w:ascii="Cambria Math" w:hAnsi="Cambria Math"/>
            <w:sz w:val="20"/>
          </w:rPr>
          <m:t>y=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</w:rPr>
              <m:t>2</m:t>
            </m:r>
          </m:sup>
        </m:sSup>
        <m:r>
          <w:rPr>
            <w:rFonts w:ascii="Cambria Math" w:hAnsi="Cambria Math"/>
            <w:sz w:val="20"/>
          </w:rPr>
          <m:t>-4x+2</m:t>
        </m:r>
      </m:oMath>
      <w:r>
        <w:rPr>
          <w:rFonts w:ascii="Arial" w:hAnsi="Arial"/>
          <w:sz w:val="20"/>
        </w:rPr>
        <w:t xml:space="preserve"> đồng biến trên khoảng </w:t>
      </w:r>
      <m:oMath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a;+</m:t>
            </m:r>
            <m:r>
              <m:rPr>
                <m:sty m:val="p"/>
              </m:rPr>
              <w:rPr>
                <w:rFonts w:ascii="Cambria Math" w:hAnsi="Cambria Math" w:hint="eastAsia"/>
                <w:sz w:val="20"/>
              </w:rPr>
              <m:t>∞</m:t>
            </m:r>
          </m:e>
        </m:d>
      </m:oMath>
      <w:r>
        <w:rPr>
          <w:rFonts w:ascii="Arial" w:hAnsi="Arial"/>
          <w:sz w:val="20"/>
        </w:rPr>
        <w:t xml:space="preserve">. Tìm giá trị của </w:t>
      </w:r>
      <m:oMath>
        <m:r>
          <w:rPr>
            <w:rFonts w:ascii="Cambria Math" w:hAnsi="Cambria Math"/>
            <w:sz w:val="20"/>
          </w:rPr>
          <m:t>a</m:t>
        </m:r>
      </m:oMath>
      <w:r>
        <w:rPr>
          <w:rFonts w:ascii="Arial" w:hAnsi="Arial"/>
          <w:sz w:val="20"/>
        </w:rPr>
        <w:t>.</w:t>
      </w:r>
    </w:p>
    <w:p w14:paraId="08E379D1" w14:textId="77777777" w:rsidR="003156B6" w:rsidRDefault="00000000"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 w14:paraId="19C504AB" w14:textId="43F07D7C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2. </w:t>
      </w:r>
      <w:r>
        <w:rPr>
          <w:rFonts w:ascii="Arial" w:hAnsi="Arial"/>
          <w:sz w:val="20"/>
        </w:rPr>
        <w:t xml:space="preserve">Cho hàm số </w:t>
      </w:r>
      <m:oMath>
        <m:r>
          <w:rPr>
            <w:rFonts w:ascii="Cambria Math" w:hAnsi="Cambria Math"/>
            <w:sz w:val="20"/>
          </w:rPr>
          <m:t>y=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</w:rPr>
              <m:t>-2x+5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x-1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</m:oMath>
      <w:r>
        <w:rPr>
          <w:rFonts w:ascii="Arial" w:hAnsi="Arial"/>
          <w:sz w:val="20"/>
        </w:rPr>
        <w:t xml:space="preserve">. Tính tổng các nghiệm của phương trình </w:t>
      </w:r>
      <m:oMath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</w:rPr>
              <m:t>'</m:t>
            </m:r>
          </m:sup>
        </m:sSup>
        <m:r>
          <w:rPr>
            <w:rFonts w:ascii="Cambria Math" w:hAnsi="Cambria Math"/>
            <w:sz w:val="20"/>
          </w:rPr>
          <m:t>=0</m:t>
        </m:r>
      </m:oMath>
      <w:r>
        <w:rPr>
          <w:rFonts w:ascii="Arial" w:hAnsi="Arial"/>
          <w:sz w:val="20"/>
        </w:rPr>
        <w:t>.</w:t>
      </w:r>
    </w:p>
    <w:p w14:paraId="3650E160" w14:textId="77777777" w:rsidR="003156B6" w:rsidRDefault="00000000"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 w14:paraId="57E2DDC4" w14:textId="1699A38E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lastRenderedPageBreak/>
        <w:t xml:space="preserve">Câu 3. </w:t>
      </w:r>
      <w:r>
        <w:rPr>
          <w:rFonts w:ascii="Arial" w:hAnsi="Arial"/>
          <w:sz w:val="20"/>
        </w:rPr>
        <w:t xml:space="preserve">Hàm số </w:t>
      </w:r>
      <m:oMath>
        <m:r>
          <w:rPr>
            <w:rFonts w:ascii="Cambria Math" w:hAnsi="Cambria Math"/>
            <w:sz w:val="20"/>
          </w:rPr>
          <m:t>y=-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3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</w:rPr>
              <m:t>3</m:t>
            </m:r>
          </m:sup>
        </m:sSup>
        <m:r>
          <w:rPr>
            <w:rFonts w:ascii="Cambria Math" w:hAnsi="Cambria Math"/>
            <w:sz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</w:rPr>
              <m:t>2</m:t>
            </m:r>
          </m:sup>
        </m:sSup>
        <m:r>
          <w:rPr>
            <w:rFonts w:ascii="Cambria Math" w:hAnsi="Cambria Math"/>
            <w:sz w:val="20"/>
          </w:rPr>
          <m:t>-x+5</m:t>
        </m:r>
      </m:oMath>
      <w:r>
        <w:rPr>
          <w:rFonts w:ascii="Arial" w:hAnsi="Arial"/>
          <w:sz w:val="20"/>
        </w:rPr>
        <w:t xml:space="preserve"> có bao nhiêu khoảng đồng biến?</w:t>
      </w:r>
    </w:p>
    <w:p w14:paraId="35628364" w14:textId="77777777" w:rsidR="003156B6" w:rsidRDefault="00000000"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 w14:paraId="1F576F58" w14:textId="1A6DB207" w:rsidR="003156B6" w:rsidRDefault="00000000"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4. </w:t>
      </w:r>
      <w:r>
        <w:rPr>
          <w:rFonts w:ascii="Arial" w:hAnsi="Arial"/>
          <w:sz w:val="20"/>
        </w:rPr>
        <w:t xml:space="preserve">Hàm số </w:t>
      </w:r>
      <m:oMath>
        <m:r>
          <w:rPr>
            <w:rFonts w:ascii="Cambria Math" w:hAnsi="Cambria Math"/>
            <w:sz w:val="20"/>
          </w:rPr>
          <m:t>y=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x-2</m:t>
            </m:r>
            <m:ctrlPr>
              <w:rPr>
                <w:rFonts w:ascii="Cambria Math" w:hAnsi="Cambria Math"/>
                <w:i/>
                <w:sz w:val="20"/>
              </w:rPr>
            </m:ctrlPr>
          </m:num>
          <m:den>
            <m:r>
              <w:rPr>
                <w:rFonts w:ascii="Cambria Math" w:hAnsi="Cambria Math"/>
                <w:sz w:val="20"/>
              </w:rPr>
              <m:t>x+1</m:t>
            </m:r>
            <m:ctrlPr>
              <w:rPr>
                <w:rFonts w:ascii="Cambria Math" w:hAnsi="Cambria Math"/>
                <w:i/>
                <w:sz w:val="20"/>
              </w:rPr>
            </m:ctrlPr>
          </m:den>
        </m:f>
      </m:oMath>
      <w:r>
        <w:rPr>
          <w:rFonts w:ascii="Arial" w:hAnsi="Arial"/>
          <w:sz w:val="20"/>
        </w:rPr>
        <w:t xml:space="preserve"> có bao nhiêu khoảng đồng biến trên tập xác định của nó?</w:t>
      </w:r>
    </w:p>
    <w:p w14:paraId="7857388A" w14:textId="42BEEBE9" w:rsidR="003156B6" w:rsidRDefault="00000000">
      <w:pPr>
        <w:spacing w:after="160"/>
        <w:rPr>
          <w:rFonts w:ascii="Arial" w:hAnsi="Arial"/>
          <w:color w:val="808080"/>
          <w:sz w:val="19"/>
        </w:rPr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 w14:paraId="316D115A" w14:textId="0442318D" w:rsidR="009E1E93" w:rsidRDefault="009E1E93">
      <w:pPr>
        <w:spacing w:after="160"/>
      </w:pPr>
    </w:p>
    <w:sectPr w:rsidR="009E1E93" w:rsidSect="009E1E93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225C6" w14:textId="77777777" w:rsidR="00B53DB8" w:rsidRDefault="00B53DB8">
      <w:pPr>
        <w:spacing w:after="0" w:line="240" w:lineRule="auto"/>
      </w:pPr>
      <w:r>
        <w:separator/>
      </w:r>
    </w:p>
  </w:endnote>
  <w:endnote w:type="continuationSeparator" w:id="0">
    <w:p w14:paraId="6E733E25" w14:textId="77777777" w:rsidR="00B53DB8" w:rsidRDefault="00B53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EC33A" w14:textId="77777777" w:rsidR="003156B6" w:rsidRDefault="00000000">
    <w:pPr>
      <w:pStyle w:val="Footer"/>
      <w:jc w:val="center"/>
    </w:pPr>
    <w:r>
      <w:rPr>
        <w:rFonts w:ascii="Arial" w:hAnsi="Arial"/>
        <w:color w:val="808080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A058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78A5A" w14:textId="77777777" w:rsidR="00B53DB8" w:rsidRDefault="00B53DB8">
      <w:pPr>
        <w:spacing w:after="0" w:line="240" w:lineRule="auto"/>
      </w:pPr>
      <w:r>
        <w:separator/>
      </w:r>
    </w:p>
  </w:footnote>
  <w:footnote w:type="continuationSeparator" w:id="0">
    <w:p w14:paraId="111D5A0E" w14:textId="77777777" w:rsidR="00B53DB8" w:rsidRDefault="00B53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92612" w14:textId="77777777" w:rsidR="003156B6" w:rsidRDefault="00000000">
    <w:pPr>
      <w:pStyle w:val="Header"/>
      <w:jc w:val="right"/>
    </w:pPr>
    <w:r>
      <w:rPr>
        <w:rFonts w:ascii="Arial" w:hAnsi="Arial"/>
        <w:color w:val="182A78"/>
        <w:sz w:val="17"/>
      </w:rPr>
      <w:t>PHIẾU HỌC TẬP TOÁN 12 - TẬP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735030">
    <w:abstractNumId w:val="8"/>
  </w:num>
  <w:num w:numId="2" w16cid:durableId="1837957144">
    <w:abstractNumId w:val="6"/>
  </w:num>
  <w:num w:numId="3" w16cid:durableId="114645960">
    <w:abstractNumId w:val="5"/>
  </w:num>
  <w:num w:numId="4" w16cid:durableId="1705246827">
    <w:abstractNumId w:val="4"/>
  </w:num>
  <w:num w:numId="5" w16cid:durableId="1431390949">
    <w:abstractNumId w:val="7"/>
  </w:num>
  <w:num w:numId="6" w16cid:durableId="76946780">
    <w:abstractNumId w:val="3"/>
  </w:num>
  <w:num w:numId="7" w16cid:durableId="2118408269">
    <w:abstractNumId w:val="2"/>
  </w:num>
  <w:num w:numId="8" w16cid:durableId="819732073">
    <w:abstractNumId w:val="1"/>
  </w:num>
  <w:num w:numId="9" w16cid:durableId="156985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6B6"/>
    <w:rsid w:val="00326F90"/>
    <w:rsid w:val="009E1E93"/>
    <w:rsid w:val="00A058F4"/>
    <w:rsid w:val="00AA1D8D"/>
    <w:rsid w:val="00B47730"/>
    <w:rsid w:val="00B53D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52F1B"/>
  <w14:defaultImageDpi w14:val="300"/>
  <w15:docId w15:val="{A7D3133C-C992-4192-8D6A-C7B810B5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Thuyet Dung</cp:lastModifiedBy>
  <cp:revision>4</cp:revision>
  <dcterms:created xsi:type="dcterms:W3CDTF">2026-08-22T19:32:00Z</dcterms:created>
  <dcterms:modified xsi:type="dcterms:W3CDTF">2026-08-22T19:33:00Z</dcterms:modified>
  <cp:category/>
</cp:coreProperties>
</file>